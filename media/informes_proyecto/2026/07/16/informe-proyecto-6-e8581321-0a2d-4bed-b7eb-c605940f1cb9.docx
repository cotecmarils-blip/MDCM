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476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6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4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26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1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0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1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4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07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11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6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07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1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4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6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7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9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3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9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13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9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3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21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0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214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10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05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214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5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8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4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10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8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14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10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8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4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0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201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82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8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9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95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380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49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5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380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69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238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43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15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3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436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151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29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436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51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5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29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9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206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3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87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3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0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1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7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8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894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8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4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6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5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6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69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872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69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72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99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2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6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2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45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45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89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45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9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02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5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7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8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67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8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83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68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083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68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19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1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2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0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105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84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05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847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EVENTO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EVENTO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05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847"/>
            <w:vMerge/>
            <w:tcMar>
              <w:top w:w="40" w:type="dxa"/>
              <w:left w:w="40" w:type="dxa"/>
              <w:bottom w:w="40" w:type="dxa"/>
              <w:right w:w="40" w:type="dxa"/>
            </w:tcMar>
          </w:tcPr>
          <w:p/>
        </w:tc>
        <w:tc>
          <w:tcPr>
            <w:tcW w:type="dxa" w:w="123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EVENTO DE RIESGO</w:t>
            </w:r>
          </w:p>
        </w:tc>
        <w:tc>
          <w:tcPr>
            <w:tcW w:type="dxa" w:w="144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26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89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9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80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189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190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4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27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dxa" w:w="9526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2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33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37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63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32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2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nor/>
                      </m:rPr>
                      <m:t>Ship-A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Effectiveness</m:t>
                    </m:r>
                  </m:e>
                </m:box>
              </m:sub>
            </m:sSub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</m:e>
            </m:box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x</m:t>
                                        </m:r>
                                      </m:e>
                                      <m:sub>
                                        <m:box>
                                          <m:e>
                                            <m:r>
                                              <m:rPr>
                                                <m:sty m:val="i"/>
                                              </m:rPr>
                                              <m:t>j</m:t>
                                            </m:r>
                                            <m:r>
                                              <m:rPr>
                                                <m:sty m:val="i"/>
                                              </m:rPr>
                                              <m:t>m</m:t>
                                            </m:r>
                                          </m:e>
                                        </m:box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j</m:t>
                                        </m:r>
                                      </m:sub>
                                    </m:sSub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U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j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sSub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i"/>
                                          </m:rPr>
                                          <m:t>j</m:t>
                                        </m:r>
                                      </m:sub>
                                    </m:sSub>
                                  </m:e>
                                </m:box>
                              </m:den>
                            </m:f>
                          </m:e>
                        </m:box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m:oMath>
        <m:box>
          <m:e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  <m:r>
              <m:rPr>
                <m:sty m:val="p"/>
              </m:rPr>
              <m:t>{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}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)</m:t>
                </m:r>
              </m:e>
            </m:box>
            <m:r>
              <m:t> </m:t>
            </m:r>
            <m:r>
              <m:rPr>
                <m:sty m:val="i"/>
              </m:rPr>
              <m:t>o</m:t>
            </m:r>
            <m:sSub>
              <m:e>
                <m:r>
                  <m:rPr>
                    <m:sty m:val="p"/>
                  </m:rPr>
                  <m:t>\quadu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nor/>
              </m:rPr>
              <m:t> </m:t>
            </m:r>
            <m:box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)</m:t>
                </m:r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n</m:t>
                </m:r>
              </m:e>
              <m:sub>
                <m:box>
                  <m:e>
                    <m:r>
                      <m:rPr>
                        <m:nor/>
                      </m:rPr>
                      <m:t>Range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p</m:t>
                </m:r>
              </m:e>
            </m:box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box>
                          <m:e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4197.133992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1000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6000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1000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0.639427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Range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0.639427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j</m:t>
                    </m:r>
                    <m:r>
                      <m:rPr>
                        <m:sty m:val="i"/>
                      </m:rPr>
                      <m:t>m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nor/>
                      </m:rPr>
                      <m:t>Maneuverability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nor/>
              </m:rPr>
              <m:t>Medium</m:t>
            </m:r>
            <m:r>
              <m:rPr>
                <m:nor/>
              </m:rPr>
              <m:t> </m:t>
            </m:r>
            <m:r>
              <m:rPr>
                <m:sty m:val="p"/>
              </m:rPr>
              <m:t>⇒</m:t>
            </m:r>
            <m:r>
              <m:rPr>
                <m:nor/>
              </m:rPr>
              <m:t> </m:t>
            </m:r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Maneuverability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M1 - Oceanography, hydrography and geophysics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0.5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acc>
                  <m:accPr>
                    <m:chr m:val="¯"/>
                  </m:accPr>
                  <m:e>
                    <m:box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</m:box>
                  </m:e>
                </m:acc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p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·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u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m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nary>
                      </m:e>
                    </m:box>
                  </m:num>
                  <m:den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5</m:t>
                                </m:r>
                              </m:e>
                            </m:box>
                          </m:sup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p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</m:sub>
                            </m:sSub>
                          </m:e>
                        </m:nary>
                      </m:e>
                    </m:box>
                  </m:den>
                </m:f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9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2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4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915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2006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26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307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09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acc>
                  <m:accPr>
                    <m:chr m:val="¯"/>
                  </m:accPr>
                  <m:e>
                    <m:box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</m:box>
                  </m:e>
                </m:acc>
              </m:e>
              <m:sub>
                <m:box>
                  <m:e>
                    <m:r>
                      <m:rPr>
                        <m:nor/>
                      </m:rPr>
                      <m:t>Ship-A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0.443324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0.363247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0.56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0.436285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0.485862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 </m:t>
                        </m:r>
                        <m:r>
                          <m:rPr>
                            <m:sty m:val="p"/>
                          </m:rPr>
                          <m:t>0.8</m:t>
                        </m:r>
                      </m:e>
                    </m:box>
                  </m:e>
                </m:d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r>
                              <m:rPr>
                                <m:sty m:val="i"/>
                              </m:rPr>
                              <m:t>j</m:t>
                            </m:r>
                          </m:sub>
                          <m:sup/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w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</m:box>
                              </m:sub>
                            </m:sSub>
                            <m:r>
                              <m:rPr>
                                <m:sty m:val="p"/>
                              </m:rPr>
                              <m:t>·</m:t>
                            </m:r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U</m:t>
                                </m:r>
                              </m:e>
                              <m:sub>
                                <m:r>
                                  <m:rPr>
                                    <m:sty m:val="i"/>
                                  </m:rP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nary>
                      </m:e>
                    </m:box>
                  </m:num>
                  <m:den>
                    <m:box>
                      <m:e>
                        <m:nary>
                          <m:naryPr>
                            <m:chr m:val="∑"/>
                            <m:limLoc m:val="undOvr"/>
                          </m:naryPr>
                          <m:sub>
                            <m:r>
                              <m:rPr>
                                <m:sty m:val="i"/>
                              </m:rPr>
                              <m:t>j</m:t>
                            </m:r>
                          </m:sub>
                          <m:sup/>
                          <m:e>
                            <m:sSub>
                              <m:e>
                                <m:r>
                                  <m:rPr>
                                    <m:sty m:val="i"/>
                                  </m:rPr>
                                  <m:t>w</m:t>
                                </m:r>
                              </m:e>
                              <m:sub>
                                <m:box>
                                  <m:e>
                                    <m:r>
                                      <m:rPr>
                                        <m:sty m:val="i"/>
                                      </m:rPr>
                                      <m:t>j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k</m:t>
                                    </m:r>
                                  </m:e>
                                </m:box>
                              </m:sub>
                            </m:sSub>
                          </m:e>
                        </m:nary>
                      </m:e>
                    </m:box>
                  </m:den>
                </m:f>
              </m:e>
            </m:box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Mobility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0.443324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0.363247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0.5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0.56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0.466643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Flexibility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0.3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0.436285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0.485862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34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0.408167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Scientific marine mission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0.2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0.6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0.8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25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0.55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U</m:t>
                </m:r>
              </m:e>
              <m:sub>
                <m:box>
                  <m:e>
                    <m:r>
                      <m:rPr>
                        <m:nor/>
                      </m:rPr>
                      <m:t>Effectiveness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box>
              <m:e>
                <m:f>
                  <m:num>
                    <m:box>
                      <m:e>
                        <m:r>
                          <m:rPr>
                            <m:sty m:val="p"/>
                          </m:rPr>
                          <m:t>0.466643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40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0.408167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0.55</m:t>
                        </m:r>
                        <m:r>
                          <m:rPr>
                            <m:sty m:val="p"/>
                          </m:rPr>
                          <m:t>·</m:t>
                        </m:r>
                        <m:r>
                          <m:rPr>
                            <m:sty m:val="p"/>
                          </m:rPr>
                          <m:t>30</m:t>
                        </m:r>
                      </m:e>
                    </m:box>
                  </m:num>
                  <m:den>
                    <m:box>
                      <m:e>
                        <m:r>
                          <m:rPr>
                            <m:sty m:val="p"/>
                          </m:rPr>
                          <m:t>100</m:t>
                        </m:r>
                      </m:e>
                    </m:box>
                  </m:den>
                </m:f>
              </m:e>
            </m:box>
            <m:r>
              <m:rPr>
                <m:sty m:val="p"/>
              </m:rPr>
              <m:t>=</m:t>
            </m:r>
            <m:r>
              <m:rPr>
                <m:sty m:val="p"/>
              </m:rPr>
              <m:t>0.474107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082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400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196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148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nor/>
                      </m:rPr>
                      <m:t>Ship-A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</m:rPr>
                      <m:t>Effectiveness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0.474107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d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r>
              <m:t> 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t> 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D</m:t>
            </m:r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d>
              <m:dPr>
                <m:begChr m:val="["/>
                <m:endChr m:val="]"/>
              </m:dPr>
              <m:e>
                <m:box>
                  <m:e>
                    <m:m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⋱</m:t>
                              </m:r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box>
                        </m:e>
                      </m:mr>
                      <m:mr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2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⋯</m:t>
                              </m:r>
                            </m:e>
                          </m:box>
                        </m:e>
                        <m:e>
                          <m:box>
                            <m:e>
                              <m:sSub>
                                <m:e>
                                  <m:r>
                                    <m:rPr>
                                      <m:sty m:val="i"/>
                                    </m:rPr>
                                    <m:t>x</m:t>
                                  </m:r>
                                </m:e>
                                <m:sub>
                                  <m:box>
                                    <m:e>
                                      <m:r>
                                        <m:rPr>
                                          <m:sty m:val="i"/>
                                        </m:rPr>
                                        <m:t>A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D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e>
                      </m:mr>
                    </m:m>
                  </m:e>
                </m:box>
              </m:e>
            </m:d>
          </m:e>
        </m:box>
      </m:oMath>
      <w:r>
        <w:rPr>
          <w:rFonts w:ascii="Arial" w:hAnsi="Arial" w:cs="Arial"/>
          <w:b w:val="0"/>
          <w:color w:val="1E293B"/>
          <w:sz w:val="22"/>
        </w:rPr>
        <w:t xml:space="preserve">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dxa" w:w="9525"/>
        <w:tblLayout w:type="fixed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0.8325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0.9722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0.8460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0.9853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0.9086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44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5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0.9622</w:t>
            </w:r>
          </w:p>
        </w:tc>
        <w:tc>
          <w:tcPr>
            <w:tcW w:type="dxa" w:w="221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