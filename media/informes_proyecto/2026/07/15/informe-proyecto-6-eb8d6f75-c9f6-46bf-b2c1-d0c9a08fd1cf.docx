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y trazabilidad del cálculo</w:t>
      </w:r>
    </w:p>
    <w:p>
      <w:r>
        <w:rPr>
          <w:rFonts w:ascii="Arial" w:hAnsi="Arial" w:cs="Arial"/>
          <w:b w:val="0"/>
          <w:sz w:val="22"/>
        </w:rPr>
        <w:t>Cada celda de la matriz general se obtiene en tres pasos: transformación del valor de entrada, resolución de escenarios y agregación jerárquica. Las siguientes ecuaciones y sustituciones utilizan exactamente los valores almacenados y los resultados producidos por el motor de cálculo.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2.3.1. Ecuaciones aplicadas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Transformación: zₐⱼₛ = xₐⱼₛ (valor bruto), uₐⱼₛ = fⱼ(xₐⱼₛ) o rₐⱼₛ = pₐⱼₛ·cₐⱼₛ.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Escenarios compensatorios: ūₐⱼ = Σₛ(pₛ·uₐⱼₛ) / Σₛpₛ.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Agregación jerárquica: Vₐ(n) = Σⱼ(wⱼ·Vₐ(j)) / Σⱼwⱼ.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Modo de valor bruto: Vₐ(n) = ΣⱼVₐ(j).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Matriz general: X = [xₐd], donde xₐd es el valor final de la alternativa a en la dimensión d.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Cálculo: Ship_A — Effectiveness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0.474107.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entradas — Ship_A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n=clip((4197.133992−1000)/(6000−1000))=0.639427; u=0.639427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0.639427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n=clip((1468.476199−1000)/(6000−1000))=0.093695; u=0.093695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0.093695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n=clip((5047.152283−1000)/(6000−1000))=0.80943; u=0.80943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0.80943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n=clip((1483.581884−1000)/(6000−1000))=0.096716; u=0.096716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0.096716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n=clip((3886.760726−1000)/(6000−1000))=0.577352; u=0.577352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0.577352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n=clip((16.125484−15)/(60−15))=0.025011; u=0.025011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0.025011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n=clip((25.46974−15)/(60−15))=0.232661; u=0.232661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0.232661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n=clip((15.292444−15)/(60−15))=0.006499; u=0.006499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0.006499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n=clip((53.137246−15)/(60−15))=0.847494; u=0.847494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0.847494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n=clip((46.705733−15)/(60−15))=0.704572; u=0.704572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0.704572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x=Medium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x=Good ⇒ resultado=0.8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x=1 Boat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n=clip((84.884482−50)/(300−50))=0.139538; u=0.139538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0.139538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n=clip((99.709413−50)/(300−50))=0.198838; u=0.198838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0.198838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n=clip((135.062629−50)/(300−50))=0.340251; u=0.340251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0.340251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n=clip((232.432947−50)/(300−50))=0.729732; u=0.729732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0.729732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n=clip((243.267085−50)/(300−50))=0.773068; u=0.773068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0.773068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n=clip((33.324373−20)/(150−20))=0.102495; u=0.102495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0.102495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n=clip((104.484977−20)/(150−20))=0.649884; u=0.649884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0.649884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n=clip((40.212335−20)/(150−20))=0.155479; u=0.155479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0.155479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n=clip((89.709652−20)/(150−20))=0.536228; u=0.536228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0.536228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n=clip((148.078798−20)/(150−20))=0.985222; u=0.985222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0.985222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Range: n(x) = clip((x−L)/(U−L), 0, 1); u(x) = n(x); resultado = 0.443324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Endurance: n(x) = clip((x−L)/(U−L), 0, 1); u(x) = n(x); resultado = 0.363247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Maneuverability: u(x) = valor de la escala discreta configurada; resultado = 0.5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Seakeeping: u(x) = valor de la escala discreta configurada; resultado = 0.56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Rescue and administrative auxiliary boat: u(x) = valor de la escala discreta configurada; resultado = 0.3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Deck spaces: n(x) = clip((x−L)/(U−L), 0, 1); u(x) = n(x); resultado = 0.436285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Accommodations: n(x) = clip((x−L)/(U−L), 0, 1); u(x) = n(x); resultado = 0.485862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deep &amp; intermediate: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shallow: u(x) = valor de la escala discreta configurada; resultado = 0.2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Support bathymetric surveys: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Launch and recovery from side: u(x) = valor de la escala discreta configurada; resultado = 0.8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Agregación jerárquica — Ship_A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[(0.466643 × 40) + (0.408167 × 30) + (0.55 × 30)] / 100 = 0.474107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[(0.443324 × 25) + (0.363247 × 25) + (0.5 × 25) + (0.56 × 25)] / 100 = 0.466643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[(0.3 × 33) + (0.436285 × 33) + (0.485862 × 34)] / 100 = 0.408167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[(0.6 × 25) + (0.2 × 25) + (0.6 × 25) + (0.8 × 25)] / 100 = 0.55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2.3.3. Cálculo: Ship_A — Cost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0.509469.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Transformación de entradas — Ship_A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n=clip((140.68206−250)/(50−250))=0.54659; u=0.45341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L=250, U=50 · L=250, U=50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0.45341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n=clip((17.013988−20)/(2−20))=0.16589; u=0.83411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U=2 · L=20, U=2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0.83411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n=clip((2.463887−10)/(1−10))=0.837346; u=0.162654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L=10, U=1 · L=10, U=1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0.162654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Acquisition Cost: n(x) = clip((x−L)/(U−L), 0, 1); u(x) = 1−n(x); resultado = 0.45341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Operation Cost: n(x) = clip((x−L)/(U−L), 0, 1); u(x) = 1−n(x); resultado = 0.83411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Maintenance Cost: n(x) = clip((x−L)/(U−L), 0, 1); u(x) = 1−n(x); resultado = 0.162654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Agregación jerárquica — Ship_A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[(0.45341 × 50) + (0.83411 × 30) + (0.162654 × 20)] / 100 = 0.509469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0.509469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2.3.4. Cálculo: Ship_A — Risk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0.557859.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28. Transformación de entradas — Ship_A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x=Proven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n=clip((67.017517−100)/(0−100))=0.329825; u=0.670175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L=100, U=0 · L=100, U=0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0.670175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Technology Maturity: u(x) = valor de la escala discreta configurada; resultado = 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Budget Overrun Probability: u(x) = valor de la escala discreta configurada; resultado = 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Delay Probability: n(x) = clip((x−L)/(U−L), 0, 1); u(x) = 1−n(x); resultado = 0.670175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29. Agregación jerárquica — Ship_A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[(1 × 33) + (0 × 33) + (0.670175 × 34)] / 100 = 0.557859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0.557859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[(1 × 100)] / 100 = 1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 × 100)] / 100 = 0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[(0.670175 × 100)] / 100 = 0.670175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0.670175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2.3.5. Cálculo: Ship_B — Effectiveness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0.544853.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30. Transformación de entradas — Ship_B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n=clip((4509.101567−1000)/(6000−1000))=0.70182; u=0.70182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0.70182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n=clip((5947.616753−1000)/(6000−1000))=0.989523; u=0.989523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0.989523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n=clip((3005.823935−1000)/(6000−1000))=0.401165; u=0.401165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0.401165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n=clip((2233.137538−1000)/(6000−1000))=0.246628; u=0.246628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0.246628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n=clip((1454.547061−1000)/(6000−1000))=0.090909; u=0.090909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0.090909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0.486009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n=clip((45.759645−15)/(60−15))=0.683548; u=0.683548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0.683548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n=clip((43.799989−15)/(60−15))=0.64; u=0.64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n=clip((17.978487−15)/(60−15))=0.066189; u=0.066189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0.066189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n=clip((40.261566−15)/(60−15))=0.561368; u=0.561368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0.561368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n=clip((17.120237−15)/(60−15))=0.047116; u=0.047116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0.047116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0.399644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x=Medium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x=1 Boat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n=clip((92.784662−50)/(300−50))=0.171139; u=0.171139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0.171139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n=clip((131.070684−50)/(300−50))=0.324283; u=0.324283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0.324283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n=clip((103.156636−50)/(300−50))=0.212627; u=0.212627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0.212627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n=clip((157.108457−50)/(300−50))=0.428434; u=0.428434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0.428434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n=clip((89.9955−50)/(300−50))=0.159982; u=0.159982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0.159982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0.259293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n=clip((114.786484−20)/(150−20))=0.729127; u=0.729127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0.729127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n=clip((119.880765−20)/(150−20))=0.768314; u=0.768314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0.768314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n=clip((84.900064−20)/(150−20))=0.499231; u=0.499231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0.499231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n=clip((95.85928−20)/(150−20))=0.583533; u=0.583533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0.583533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n=clip((108.462558−20)/(150−20))=0.680481; u=0.680481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0.680481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0.652137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Range: n(x) = clip((x−L)/(U−L), 0, 1); u(x) = n(x); resultado = 0.486009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Endurance: n(x) = clip((x−L)/(U−L), 0, 1); u(x) = n(x); resultado = 0.399644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Maneuverability: u(x) = valor de la escala discreta configurada; resultado = 0.5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Seakeeping: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Rescue and administrative auxiliary boat: u(x) = valor de la escala discreta configurada; resultado = 0.9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Deck spaces: n(x) = clip((x−L)/(U−L), 0, 1); u(x) = n(x); resultado = 0.259293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Accommodations: n(x) = clip((x−L)/(U−L), 0, 1); u(x) = n(x); resultado = 0.652137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deep &amp; intermediate: u(x) = valor de la escala discreta configurada; resultado = 0.4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shallow: u(x) = valor de la escala discreta configurada; resultado = 0.4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Support bathymetric surveys: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Launch and recovery from side: u(x) = valor de la escala discreta configurada; resultado = 0.8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31. Agregación jerárquica — Ship_B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[(0.496413 × 40) + (0.604293 × 30) + (0.55 × 30)] / 100 = 0.544853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0.544853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[(0.486009 × 25) + (0.399644 × 25) + (0.5 × 25) + (0.6 × 25)] / 100 = 0.496413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0.496413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[(0.9 × 33) + (0.259293 × 33) + (0.652137 × 34)] / 100 = 0.604293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0.604293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[(0.4 × 25) + (0.4 × 25) + (0.6 × 25) + (0.8 × 25)] / 100 = 0.55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2.3.6. Cálculo: Ship_B — Cost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0.728036.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32. Transformación de entradas — Ship_B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n=clip((155.822869−250)/(50−250))=0.470886; u=0.529114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L=250, U=50 · L=250, U=50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0.529114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n=clip((19.479411−20)/(2−20))=0.028922; u=0.971078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U=2 · L=20, U=2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0.971078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n=clip((8.747017−10)/(1−10))=0.13922; u=0.86078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L=10, U=1 · L=10, U=1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0.86078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Acquisition Cost: n(x) = clip((x−L)/(U−L), 0, 1); u(x) = 1−n(x); resultado = 0.529114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Operation Cost: n(x) = clip((x−L)/(U−L), 0, 1); u(x) = 1−n(x); resultado = 0.971078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Maintenance Cost: n(x) = clip((x−L)/(U−L), 0, 1); u(x) = 1−n(x); resultado = 0.86078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33. Agregación jerárquica — Ship_B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[(0.529114 × 50) + (0.971078 × 30) + (0.86078 × 20)] / 100 = 0.728036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0.728036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2.3.7. Cálculo: Ship_B — Risk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0.575045.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34. Transformación de entradas — Ship_B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x=Experimental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n=clip((72.072182−100)/(0−100))=0.279278; u=0.720722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L=100, U=0 · L=100, U=0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0.720722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Technology Maturity: u(x) = valor de la escala discreta configurada; resultado = 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Budget Overrun Probability: u(x) = valor de la escala discreta configurada; resultado = 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Delay Probability: n(x) = clip((x−L)/(U−L), 0, 1); u(x) = 1−n(x); resultado = 0.720722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35. Agregación jerárquica — Ship_B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 × 33) + (1 × 33) + (0.720722 × 34)] / 100 = 0.575045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0.575045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 × 100)] / 100 = 0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[(1 × 100)] / 100 = 1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[(0.720722 × 100)] / 100 = 0.720722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0.720722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2.3.8. Cálculo: Ship_C — Effectiveness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0.481623.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36. Transformación de entradas — Ship_C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n=clip((4408.551845−1000)/(6000−1000))=0.68171; u=0.68171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0.68171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n=clip((3538.408373−1000)/(6000−1000))=0.507682; u=0.507682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0.507682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n=clip((3443.02854−1000)/(6000−1000))=0.488606; u=0.488606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0.488606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n=clip((5889.922468−1000)/(6000−1000))=0.977984; u=0.977984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0.977984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n=clip((4564.744864−1000)/(6000−1000))=0.712949; u=0.712949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0.712949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0.673786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n=clip((39.163665−15)/(60−15))=0.53697; u=0.53697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0.53697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n=clip((19.788487−15)/(60−15))=0.106411; u=0.106411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0.106411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n=clip((20.034048−15)/(60−15))=0.111868; u=0.111868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0.111868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n=clip((38.971778−15)/(60−15))=0.532706; u=0.532706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0.532706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n=clip((32.954653−15)/(60−15))=0.398992; u=0.398992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0.398992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0.337389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x=Medium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x=Medium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x=Good ⇒ resultado=0.8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x=Good ⇒ resultado=0.8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x=1 Boat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x=1 Boat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n=clip((77.888043−50)/(300−50))=0.111552; u=0.111552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0.111552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n=clip((176.91572−50)/(300−50))=0.507663; u=0.507663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0.507663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n=clip((64.481292−50)/(300−50))=0.057925; u=0.057925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0.057925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n=clip((168.820595−50)/(300−50))=0.475282; u=0.475282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0.475282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n=clip((159.525021−50)/(300−50))=0.4381; u=0.4381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0.318105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n=clip((76.519483−20)/(150−20))=0.434765; u=0.434765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0.434765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n=clip((45.858443−20)/(150−20))=0.198911; u=0.198911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0.198911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n=clip((134.141248−20)/(150−20))=0.87801; u=0.87801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0.87801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n=clip((91.474467−20)/(150−20))=0.549804; u=0.549804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0.549804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n=clip((87.284859−20)/(150−20))=0.517576; u=0.517576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0.517576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0.515813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Range: n(x) = clip((x−L)/(U−L), 0, 1); u(x) = n(x); resultado = 0.673786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Endurance: n(x) = clip((x−L)/(U−L), 0, 1); u(x) = n(x); resultado = 0.337389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Maneuverability: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Seakeeping: u(x) = valor de la escala discreta configurada; resultado = 0.72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Rescue and administrative auxiliary boat: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Deck spaces: n(x) = clip((x−L)/(U−L), 0, 1); u(x) = n(x); resultado = 0.318105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Accommodations: n(x) = clip((x−L)/(U−L), 0, 1); u(x) = n(x); resultado = 0.515813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deep &amp; intermediate: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shallow: u(x) = valor de la escala discreta configurada; resultado = 0.2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Support bathymetric surveys: u(x) = valor de la escala discreta configurada; resultado = 0.4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Launch and recovery from side: u(x) = valor de la escala discreta configurada; resultado = 0.2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37. Agregación jerárquica — Ship_C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[(0.582794 × 40) + (0.478351 × 30) + (0.35 × 30)] / 100 = 0.481623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0.481623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[(0.673786 × 25) + (0.337389 × 25) + (0.6 × 25) + (0.72 × 25)] / 100 = 0.582794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0.582794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[(0.6 × 33) + (0.318105 × 33) + (0.515813 × 34)] / 100 = 0.478351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0.478351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[(0.6 × 25) + (0.2 × 25) + (0.4 × 25) + (0.2 × 25)] / 100 = 0.35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0.35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2.3.9. Cálculo: Ship_C — Cost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0.391559.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38. Transformación de entradas — Ship_C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n=clip((117.617112−250)/(50−250))=0.661914; u=0.338086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L=250, U=50 · L=250, U=50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0.338086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n=clip((12.589557−20)/(2−20))=0.411691; u=0.588309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U=2 · L=20, U=2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0.588309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n=clip((3.071033−10)/(1−10))=0.769885; u=0.230115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L=10, U=1 · L=10, U=1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0.230115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Acquisition Cost: n(x) = clip((x−L)/(U−L), 0, 1); u(x) = 1−n(x); resultado = 0.338086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Operation Cost: n(x) = clip((x−L)/(U−L), 0, 1); u(x) = 1−n(x); resultado = 0.588309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Maintenance Cost: n(x) = clip((x−L)/(U−L), 0, 1); u(x) = 1−n(x); resultado = 0.230115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39. Agregación jerárquica — Ship_C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[(0.338086 × 50) + (0.588309 × 30) + (0.230115 × 20)] / 100 = 0.391559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0.391559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2.3.10. Cálculo: Ship_C — Risk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0.024138.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40. Transformación de entradas — Ship_C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x=Experimental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n=clip((7.099309−100)/(0−100))=0.929007; u=0.070993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L=100, U=0 · L=100, U=0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0.070993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Technology Maturity: u(x) = valor de la escala discreta configurada; resultado = 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Budget Overrun Probability: u(x) = valor de la escala discreta configurada; resultado = 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Delay Probability: n(x) = clip((x−L)/(U−L), 0, 1); u(x) = 1−n(x); resultado = 0.070993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41. Agregación jerárquica — Ship_C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 × 33) + (0 × 33) + (0.070993 × 34)] / 100 = 0.024138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0.024138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 × 100)] / 100 = 0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 × 100)] / 100 = 0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[(0.070993 × 100)] / 100 = 0.070993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0.070993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2.3.11. Cálculo: Ship_D — Effectiveness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0.402889.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42. Transformación de entradas — Ship_D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n=clip((4155.514786−1000)/(6000−1000))=0.631103; u=0.631103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0.631103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n=clip((2214.986212−1000)/(6000−1000))=0.242997; u=0.242997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0.242997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n=clip((4366.822736−1000)/(6000−1000))=0.673365; u=0.673365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0.673365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n=clip((3681.42877−1000)/(6000−1000))=0.536286; u=0.536286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0.536286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n=clip((5844.981286−1000)/(6000−1000))=0.968996; u=0.968996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0.968996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0.610549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n=clip((25.30238−15)/(60−15))=0.228942; u=0.228942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0.228942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n=clip((36.283782−15)/(60−15))=0.472973; u=0.472973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0.472973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n=clip((59.287435−15)/(60−15))=0.984165; u=0.984165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0.984165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n=clip((21.308203−15)/(60−15))=0.140182; u=0.140182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0.140182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n=clip((56.686514−15)/(60−15))=0.926367; u=0.926367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0.926367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0.550526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x=Medium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x=Good ⇒ resultado=0.8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x=Good ⇒ resultado=0.8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x=1 Boat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x=1 Boat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x=1 Boat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n=clip((178.53903−50)/(300−50))=0.514156; u=0.514156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0.514156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n=clip((74.232704−50)/(300−50))=0.096931; u=0.096931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0.096931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n=clip((232.053397−50)/(300−50))=0.728214; u=0.728214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0.728214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n=clip((112.451612−50)/(300−50))=0.249806; u=0.249806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0.249806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n=clip((171.410281−50)/(300−50))=0.485641; u=0.485641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0.485641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0.41495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n=clip((56.202044−20)/(150−20))=0.278477; u=0.278477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0.278477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n=clip((76.036654−20)/(150−20))=0.431051; u=0.431051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0.431051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n=clip((124.077026−20)/(150−20))=0.800593; u=0.800593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0.800593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n=clip((140.024528−20)/(150−20))=0.923266; u=0.923266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0.923266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n=clip((47.787149−20)/(150−20))=0.213747; u=0.213747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0.213747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0.529427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Range: n(x) = clip((x−L)/(U−L), 0, 1); u(x) = n(x); resultado = 0.610549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Endurance: n(x) = clip((x−L)/(U−L), 0, 1); u(x) = n(x); resultado = 0.550526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Maneuverability: u(x) = valor de la escala discreta configurada; resultado = 0.1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Seakeeping: u(x) = valor de la escala discreta configurada; resultado = 0.32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Rescue and administrative auxiliary boat: u(x) = valor de la escala discreta configurada; resultado = 0.3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Deck spaces: n(x) = clip((x−L)/(U−L), 0, 1); u(x) = n(x); resultado = 0.41495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Accommodations: n(x) = clip((x−L)/(U−L), 0, 1); u(x) = n(x); resultado = 0.529427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deep &amp; intermediate: u(x) = valor de la escala discreta configurada; resultado = 0.8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shallow: u(x) = valor de la escala discreta configurada; resultado = 0.2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Support bathymetric surveys: u(x) = valor de la escala discreta configurada; resultado = 0.2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Launch and recovery from side: u(x) = valor de la escala discreta configurada; resultado = 0.4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43. Agregación jerárquica — Ship_D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[(0.395269 × 40) + (0.415939 × 30) + (0.4 × 30)] / 100 = 0.402889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0.402889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[(0.610549 × 25) + (0.550526 × 25) + (0.1 × 25) + (0.32 × 25)] / 100 = 0.395269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0.395269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[(0.3 × 33) + (0.41495 × 33) + (0.529427 × 34)] / 100 = 0.415939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0.415939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[(0.8 × 25) + (0.2 × 25) + (0.2 × 25) + (0.4 × 25)] / 100 = 0.4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2.3.12. Cálculo: Ship_D — Cost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0.303508.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44. Transformación de entradas — Ship_D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n=clip((50.431076−250)/(50−250))=0.997845; u=0.002155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L=250, U=50 · L=250, U=50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0.002155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n=clip((9.027592−20)/(2−20))=0.609578; u=0.390422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U=2 · L=20, U=2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0.390422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n=clip((9.338663−10)/(1−10))=0.073482; u=0.926518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L=10, U=1 · L=10, U=1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0.926518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Acquisition Cost: n(x) = clip((x−L)/(U−L), 0, 1); u(x) = 1−n(x); resultado = 0.002155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Operation Cost: n(x) = clip((x−L)/(U−L), 0, 1); u(x) = 1−n(x); resultado = 0.390422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Maintenance Cost: n(x) = clip((x−L)/(U−L), 0, 1); u(x) = 1−n(x); resultado = 0.926518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45. Agregación jerárquica — Ship_D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[(0.002155 × 50) + (0.390422 × 30) + (0.926518 × 20)] / 100 = 0.303508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0.303508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2.3.13. Cálculo: Ship_D — Risk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0.638822.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46. Transformación de entradas — Ship_D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x=Proven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x=Medium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n=clip((42.300749−100)/(0−100))=0.576993; u=0.423007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L=100, U=0 · L=100, U=0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0.423007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Technology Maturity: u(x) = valor de la escala discreta configurada; resultado = 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Budget Overrun Probability: u(x) = valor de la escala discreta configurada; resultado = 0.5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Delay Probability: n(x) = clip((x−L)/(U−L), 0, 1); u(x) = 1−n(x); resultado = 0.423007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47. Agregación jerárquica — Ship_D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[(1 × 33) + (0.5 × 33) + (0.423007 × 34)] / 100 = 0.638822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0.638822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[(1 × 100)] / 100 = 1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[(0.5 × 100)] / 100 = 0.5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[(0.423007 × 100)] / 100 = 0.423007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0.423007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2.3.14. Cálculo: Ship_E — Effectiveness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0.506003.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48. Transformación de entradas — Ship_E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n=clip((5786.588204−1000)/(6000−1000))=0.957318; u=0.957318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0.957318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n=clip((1285.826365−1000)/(6000−1000))=0.057165; u=0.057165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0.057165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n=clip((3018.877757−1000)/(6000−1000))=0.403776; u=0.403776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0.403776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n=clip((4348.629874−1000)/(6000−1000))=0.669726; u=0.669726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0.669726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n=clip((4105.796277−1000)/(6000−1000))=0.621159; u=0.621159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0.621159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0.541829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n=clip((59.794021−15)/(60−15))=0.995423; u=0.995423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0.995423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n=clip((41.287992−15)/(60−15))=0.584178; u=0.584178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0.584178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n=clip((57.371826−15)/(60−15))=0.941596; u=0.941596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0.941596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n=clip((29.138274−15)/(60−15))=0.314184; u=0.314184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0.314184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n=clip((40.334714−15)/(60−15))=0.562994; u=0.562994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0.562994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0.679675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x=Medium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x=Good ⇒ resultado=0.8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n=clip((171.667853−50)/(300−50))=0.486671; u=0.486671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0.486671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n=clip((64.219895−50)/(300−50))=0.05688; u=0.05688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0.05688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n=clip((198.629788−50)/(300−50))=0.594519; u=0.594519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0.594519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n=clip((217.922556−50)/(300−50))=0.67169; u=0.67169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0.67169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n=clip((103.288578−50)/(300−50))=0.213154; u=0.213154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0.213154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0.404583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n=clip((44.686723−20)/(150−20))=0.189898; u=0.189898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0.189898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n=clip((86.017705−20)/(150−20))=0.507828; u=0.507828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0.507828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n=clip((100.519596−20)/(150−20))=0.619382; u=0.619382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0.619382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n=clip((58.99962−20)/(150−20))=0.299997; u=0.299997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0.299997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n=clip((54.476054−20)/(150−20))=0.2652; u=0.2652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0.2652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0.376461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Range: n(x) = clip((x−L)/(U−L), 0, 1); u(x) = n(x); resultado = 0.541829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Endurance: n(x) = clip((x−L)/(U−L), 0, 1); u(x) = n(x); resultado = 0.679675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Maneuverability: u(x) = valor de la escala discreta configurada; resultado = 0.7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Seakeeping: u(x) = valor de la escala discreta configurada; resultado = 0.56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Rescue and administrative auxiliary boat: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Deck spaces: n(x) = clip((x−L)/(U−L), 0, 1); u(x) = n(x); resultado = 0.404583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Accommodations: n(x) = clip((x−L)/(U−L), 0, 1); u(x) = n(x); resultado = 0.376461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deep &amp; intermediate: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shallow: u(x) = valor de la escala discreta configurada; resultado = 0.2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Support bathymetric surveys: u(x) = valor de la escala discreta configurada; resultado = 0.2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Launch and recovery from side: u(x) = valor de la escala discreta configurada; resultado = 0.6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49. Agregación jerárquica — Ship_E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[(0.620376 × 40) + (0.459509 × 30) + (0.4 × 30)] / 100 = 0.506003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0.506003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[(0.541829 × 25) + (0.679675 × 25) + (0.7 × 25) + (0.56 × 25)] / 100 = 0.620376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0.620376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[(0.6 × 33) + (0.404583 × 33) + (0.376461 × 34)] / 100 = 0.459509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0.459509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[(0.6 × 25) + (0.2 × 25) + (0.2 × 25) + (0.6 × 25)] / 100 = 0.4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2.3.15. Cálculo: Ship_E — Cost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0.382593.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50. Transformación de entradas — Ship_E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n=clip((106.997478−250)/(50−250))=0.715013; u=0.284987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L=250, U=50 · L=250, U=50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0.284987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n=clip((9.887322−20)/(2−20))=0.561815; u=0.438185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U=2 · L=20, U=2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0.438185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n=clip((5.888962−10)/(1−10))=0.456782; u=0.543218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L=10, U=1 · L=10, U=1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0.543218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Acquisition Cost: n(x) = clip((x−L)/(U−L), 0, 1); u(x) = 1−n(x); resultado = 0.284987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Operation Cost: n(x) = clip((x−L)/(U−L), 0, 1); u(x) = 1−n(x); resultado = 0.438185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Maintenance Cost: n(x) = clip((x−L)/(U−L), 0, 1); u(x) = 1−n(x); resultado = 0.543218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51. Agregación jerárquica — Ship_E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[(0.284987 × 50) + (0.438185 × 30) + (0.543218 × 20)] / 100 = 0.382593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0.382593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2.3.16. Cálculo: Ship_E — Risk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0.99451.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52. Transformación de entradas — Ship_E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x=Proven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n=clip((98.385331−100)/(0−100))=0.016147; u=0.983853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L=100, U=0 · L=100, U=0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0.983853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Technology Maturity: u(x) = valor de la escala discreta configurada; resultado = 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Budget Overrun Probability: u(x) = valor de la escala discreta configurada; resultado = 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Delay Probability: n(x) = clip((x−L)/(U−L), 0, 1); u(x) = 1−n(x); resultado = 0.983853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53. Agregación jerárquica — Ship_E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[(1 × 33) + (1 × 33) + (0.983853 × 34)] / 100 = 0.99451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0.99451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[(1 × 100)] / 100 = 1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[(1 × 100)] / 100 = 1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[(0.983853 × 100)] / 100 = 0.983853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0.983853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2.3.17. Cálculo: Ship_F — Effectiveness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0.471849.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54. Transformación de entradas — Ship_F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n=clip((5035.499716−1000)/(6000−1000))=0.8071; u=0.8071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0.8071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n=clip((4712.08342−1000)/(6000−1000))=0.742417; u=0.742417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0.742417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n=clip((1461.492339−1000)/(6000−1000))=0.092298; u=0.092298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0.092298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n=clip((3804.534324−1000)/(6000−1000))=0.560907; u=0.560907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0.560907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n=clip((2541.29175−1000)/(6000−1000))=0.308258; u=0.308258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0.308258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L=1000, U=6000 · L=1000, U=6000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0.502196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n=clip((38.802331−15)/(60−15))=0.528941; u=0.528941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0.528941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n=clip((21.995156−15)/(60−15))=0.155448; u=0.155448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0.155448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n=clip((34.06091−15)/(60−15))=0.423576; u=0.423576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0.423576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n=clip((20.034325−15)/(60−15))=0.111874; u=0.111874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0.111874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n=clip((55.454167−15)/(60−15))=0.898981; u=0.898981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0.898981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L=15, U=60 · L=15, U=60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0.423764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x=Medium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x=Medium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x=Low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x=Excellent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x=Poor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x=Good ⇒ resultado=0.8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x=1 Boat ⇒ resultado=0.5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x=2+ Boats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x=None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n=clip((282.93901−50)/(300−50))=0.931756; u=0.931756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0.931756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n=clip((229.403047−50)/(300−50))=0.717612; u=0.717612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0.717612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n=clip((133.389135−50)/(300−50))=0.333557; u=0.333557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0.333557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n=clip((59.007035−50)/(300−50))=0.036028; u=0.036028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0.036028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n=clip((220.516672−50)/(300−50))=0.682067; u=0.682067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0.682067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L=50, U=300 · L=50, U=300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0.540204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n=clip((33.466245−20)/(150−20))=0.103587; u=0.103587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0.103587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n=clip((46.467651−20)/(150−20))=0.203597; u=0.203597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0.203597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n=clip((37.006556−20)/(150−20))=0.13082; u=0.13082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0.13082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n=clip((67.998078−20)/(150−20))=0.369216; u=0.369216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0.369216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n=clip((106.701343−20)/(150−20))=0.666933; u=0.666933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0.666933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U=150 · L=20, U=150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0.294831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x=Yes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x=No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x=Advanced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x=Basic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Agregado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Σ(u·peso_escenario)/Σ(peso_escenario)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Range: n(x) = clip((x−L)/(U−L), 0, 1); u(x) = n(x); resultado = 0.502196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Endurance: n(x) = clip((x−L)/(U−L), 0, 1); u(x) = n(x); resultado = 0.423764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Maneuverability: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Seakeeping: u(x) = valor de la escala discreta configurada; resultado = 0.56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Rescue and administrative auxiliary boat: u(x) = valor de la escala discreta configurada; resultado = 0.3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Deck spaces: n(x) = clip((x−L)/(U−L), 0, 1); u(x) = n(x); resultado = 0.540204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Accommodations: n(x) = clip((x−L)/(U−L), 0, 1); u(x) = n(x); resultado = 0.294831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deep &amp; intermediate: u(x) = valor de la escala discreta configurada; resultado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Multibeam shallow: u(x) = valor de la escala discreta configurada; resultado = 0.8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Support bathymetric surveys: u(x) = valor de la escala discreta configurada; resultado = 0.4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Launch and recovery from side: u(x) = valor de la escala discreta configurada; resultado = 0.2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55. Agregación jerárquica — Ship_F —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[(0.52149 × 40) + (0.37751 × 30) + (0.5 × 30)] / 100 = 0.471849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0.471849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[(0.502196 × 25) + (0.423764 × 25) + (0.6 × 25) + (0.56 × 25)] / 100 = 0.52149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0.52149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[(0.3 × 33) + (0.540204 × 33) + (0.294831 × 34)] / 100 = 0.37751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0.37751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[(0.6 × 25) + (0.8 × 25) + (0.4 × 25) + (0.2 × 25)] / 100 = 0.5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2.3.18. Cálculo: Ship_F — Cost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0.887319.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56. Transformación de entradas — Ship_F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n=clip((222.921139−250)/(50−250))=0.135394; u=0.864606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L=250, U=50 · L=250, U=50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0.864606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n=clip((19.571709−20)/(2−20))=0.023794; u=0.976206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L=20, U=2 · L=20, U=2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0.976206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n=clip((8.296945−10)/(1−10))=0.189228; u=0.810772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L=10, U=1 · L=10, U=1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0.810772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Acquisition Cost: n(x) = clip((x−L)/(U−L), 0, 1); u(x) = 1−n(x); resultado = 0.864606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Operation Cost: n(x) = clip((x−L)/(U−L), 0, 1); u(x) = 1−n(x); resultado = 0.976206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Maintenance Cost: n(x) = clip((x−L)/(U−L), 0, 1); u(x) = 1−n(x); resultado = 0.810772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57. Agregación jerárquica — Ship_F — Cost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[(0.864606 × 50) + (0.976206 × 30) + (0.810772 × 20)] / 100 = 0.887319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0.887319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2.3.19. Cálculo: Ship_F — Risk</w:t>
      </w:r>
    </w:p>
    <w:p>
      <w:r>
        <w:rPr>
          <w:rFonts w:ascii="Arial" w:hAnsi="Arial" w:cs="Arial"/>
          <w:b w:val="0"/>
          <w:sz w:val="22"/>
        </w:rPr>
        <w:t>Método de dimensión: MAVT jerárquico. Modo terminal: utilidad. Agregación de escenarios: compensatorio. Resultado final: 0.390983.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58. Transformación de entradas — Ship_F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 x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en la función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Parámetros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escenario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x=Proven ⇒ resultado=1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u(x) = valor de la escala discreta configurada; x=High ⇒ resultado=0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n=clip((17.936066−100)/(0−100))=0.820639; u=0.179361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L=100, U=0 · L=100, U=0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0.179361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</w:tr>
    </w:tbl>
    <w:p>
      <w:pPr>
        <w:spacing w:after="0" w:before="0" w:line="120" w:lineRule="exact"/>
      </w:pP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Technology Maturity: u(x) = valor de la escala discreta configurada; resultado = 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Budget Overrun Probability: u(x) = valor de la escala discreta configurada; resultado = 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Delay Probability: n(x) = clip((x−L)/(U−L), 0, 1); u(x) = 1−n(x); resultado = 0.179361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59. Agregación jerárquica — Ship_F — Risk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agregado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Ecuación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Sustitución con valores reales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omoe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Σ(u_raíz·peso)/Σ(peso) sobre raíces del árbol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[(1 × 33) + (0 × 33) + (0.179361 × 34)] / 100 = 0.390983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0.390983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[(1 × 100)] / 100 = 1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[(0 × 100)] / 100 = 0</w:t>
            </w:r>
          </w:p>
        </w:tc>
        <w:tc>
          <w:tcPr>
            <w:tcW w:type="dxa" w:w="2085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Σ(uᵢ·pesoᵢ)/Σ(pesoᵢ)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[(0.179361 × 100)] / 100 = 0.179361</w:t>
            </w:r>
          </w:p>
        </w:tc>
        <w:tc>
          <w:tcPr>
            <w:tcW w:type="dxa" w:w="2085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0.179361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60. Matriz bruta del cálculo (alternativas × dimensiones)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