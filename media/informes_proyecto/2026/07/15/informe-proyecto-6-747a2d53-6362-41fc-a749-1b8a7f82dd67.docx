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es el valor agregado de la dimensión d para la alternativa a, antes de Pareto, normalización o MADM. El procedimiento que sigue es el mismo para todas las celdas; a continuación se formaliza y se resuelve un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2.3.1. Formulación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Sea a ∈ A el índice de alternativa, d ∈ D el de dimensión, j ∈ T_d un nodo terminal activo de d y s ∈ S_d un escenario de d. Denotamos por xₐⱼₛ el valor de entrada registrado.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Transformación terminal:  uₐⱼₛ = fⱼ(xₐⱼₛ)  |  zₐⱼₛ = xₐⱼₛ  |  rₐⱼₛ = pₐⱼₛ · cₐⱼₛ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Agregación de escenarios (compensatorio):  ūₐⱼ = Σₛ (πₛ · uₐⱼₛ) / Σₛ πₛ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Rollup jerárquico (utilidad):  Vₐ(n) = Σᵢ∈hijos(n) (wᵢ · Vₐ(i)) / Σᵢ wᵢ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Rollup jerárquico (valor bruto):  Vₐ(n) = Σᵢ∈hijos(n) Vₐ(i)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Celda de la matriz:  xₐd = Vₐ(raíz_d)   ⇒   X = [xₐd]ₐ∈A, d∈D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En (1), fⱼ es la función de utilidad del nodo (lineal, exponencial, logarítmica, sigmoide o discreta); en modo valor bruto se usa la identidad; en riesgo, el producto probabilidad × consecuencia. Los pesos wᵢ son los pesos locales normalizados entre hermanos activos. La ecuación (5) define la única matriz general.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Ship_A — Effectiveness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Se resuelve la celda x(Ship_A, Effectiveness). Modo terminal: utilidad. Agregación de escenarios: compensatorio. Método: MAVT jerárquico.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Paso 1 — Transformación de los 11 nodos terminales. Se sustituye cada entrada x en la función correspondiente: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Range [M1 — Oceanography, hydrography and geophysics]:  n=clip((4197.133992−1000)/(6000−1000))=0.639427; u=0.639427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Range [M2 — Protection of human life at sea]:  n=clip((1468.476199−1000)/(6000−1000))=0.093695; u=0.093695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Range [M3 — Humanitarian assistance and logistic support]:  n=clip((5047.152283−1000)/(6000−1000))=0.80943; u=0.80943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Range [M4 — Support to aids to navigation]:  n=clip((1483.581884−1000)/(6000−1000))=0.096716; u=0.096716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(1)  Range [M5 — Marine environment protection]:  n=clip((3886.760726−1000)/(6000−1000))=0.577352; u=0.577352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(1′)  Range agregado:  Σ(u·peso_escenario)/Σ(peso_escenario) = 0.443324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Endurance [M1 — Oceanography, hydrography and geophysics]:  n=clip((16.125484−15)/(60−15))=0.025011; u=0.025011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Endurance [M2 — Protection of human life at sea]:  n=clip((25.46974−15)/(60−15))=0.232661; u=0.232661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Endurance [M3 — Humanitarian assistance and logistic support]:  n=clip((15.292444−15)/(60−15))=0.006499; u=0.006499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Endurance [M4 — Support to aids to navigation]:  n=clip((53.137246−15)/(60−15))=0.847494; u=0.847494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(2)  Endurance [M5 — Marine environment protection]:  n=clip((46.705733−15)/(60−15))=0.704572; u=0.704572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(2′)  Endurance agregado:  Σ(u·peso_escenario)/Σ(peso_escenario) = 0.363247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Maneuverability [M1 — Oceanography, hydrography and geophysics]:  u(x) = valor de la escala discreta configurada; x=Medium ⇒ resultado=0.5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Maneuverability [M2 — Protection of human life at sea]:  u(x) = valor de la escala discreta configurada; x=High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Maneuverability [M3 — Humanitarian assistance and logistic support]:  u(x) = valor de la escala discreta configurada; x=Low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Maneuverability [M4 — Support to aids to navigation]:  u(x) = valor de la escala discreta configurada; x=High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(3)  Maneuverability [M5 — Marine environment protection]:  u(x) = valor de la escala discreta configurada; x=Low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(3′)  Maneuverability agregado:  Σ(u·peso_escenario)/Σ(peso_escenario) = 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Seakeeping [M1 — Oceanography, hydrography and geophysics]:  u(x) = valor de la escala discreta configurada; x=Poor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Seakeeping [M2 — Protection of human life at sea]:  u(x) = valor de la escala discreta configurada; x=Poor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Seakeeping [M3 — Humanitarian assistance and logistic support]:  u(x) = valor de la escala discreta configurada; x=Excellent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Seakeeping [M4 — Support to aids to navigation]:  u(x) = valor de la escala discreta configurada; x=Good ⇒ resultado=0.8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(4)  Seakeeping [M5 — Marine environment protection]:  u(x) = valor de la escala discreta configurada; x=Excellent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(4′)  Seakeeping agregado:  Σ(u·peso_escenario)/Σ(peso_escenario) = 0.56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Rescue and administrative auxiliary boat [M1 — Oceanography, hydrography and geophysics]:  u(x) = valor de la escala discreta configurada; x=None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Rescue and administrative auxiliary boat [M2 — Protection of human life at sea]:  u(x) = valor de la escala discreta configurada; x=2+ Boats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Rescue and administrative auxiliary boat [M3 — Humanitarian assistance and logistic support]:  u(x) = valor de la escala discreta configurada; x=1 Boat ⇒ resultado=0.5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Rescue and administrative auxiliary boat [M4 — Support to aids to navigation]:  u(x) = valor de la escala discreta configurada; x=None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(5)  Rescue and administrative auxiliary boat [M5 — Marine environment protection]:  u(x) = valor de la escala discreta configurada; x=None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(5′)  Rescue and administrative auxiliary boat agregado:  Σ(u·peso_escenario)/Σ(peso_escenario) = 0.3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(6)  Deck spaces [M1 — Oceanography, hydrography and geophysics]:  n=clip((84.884482−50)/(300−50))=0.139538; u=0.139538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(6)  Deck spaces [M2 — Protection of human life at sea]:  n=clip((99.709413−50)/(300−50))=0.198838; u=0.198838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(6)  Deck spaces [M3 — Humanitarian assistance and logistic support]:  n=clip((135.062629−50)/(300−50))=0.340251; u=0.340251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(6)  Deck spaces [M4 — Support to aids to navigation]:  n=clip((232.432947−50)/(300−50))=0.729732; u=0.729732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(6)  Deck spaces [M5 — Marine environment protection]:  n=clip((243.267085−50)/(300−50))=0.773068; u=0.773068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(6′)  Deck spaces agregado:  Σ(u·peso_escenario)/Σ(peso_escenario) = 0.436285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(7)  Accommodations [M1 — Oceanography, hydrography and geophysics]:  n=clip((33.324373−20)/(150−20))=0.102495; u=0.102495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(7)  Accommodations [M2 — Protection of human life at sea]:  n=clip((104.484977−20)/(150−20))=0.649884; u=0.649884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(7)  Accommodations [M3 — Humanitarian assistance and logistic support]:  n=clip((40.212335−20)/(150−20))=0.155479; u=0.155479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(7)  Accommodations [M4 — Support to aids to navigation]:  n=clip((89.709652−20)/(150−20))=0.536228; u=0.536228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(7)  Accommodations [M5 — Marine environment protection]:  n=clip((148.078798−20)/(150−20))=0.985222; u=0.985222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(7′)  Accommodations agregado:  Σ(u·peso_escenario)/Σ(peso_escenario) = 0.485862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(8)  Multibeam deep &amp; intermediate [M1 — Oceanography, hydrography and geophysics]: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(8)  Multibeam deep &amp; intermediate [M2 — Protection of human life at sea]: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(8)  Multibeam deep &amp; intermediate [M3 — Humanitarian assistance and logistic support]: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(8)  Multibeam deep &amp; intermediate [M4 — Support to aids to navigation]: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(8)  Multibeam deep &amp; intermediate [M5 — Marine environment protection]: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(8′)  Multibeam deep &amp; intermediate agregado:  Σ(u·peso_escenario)/Σ(peso_escenario)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(9)  Multibeam shallow [M1 — Oceanography, hydrography and geophysics]: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(9)  Multibeam shallow [M2 — Protection of human life at sea]: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(9)  Multibeam shallow [M3 — Humanitarian assistance and logistic support]: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(9)  Multibeam shallow [M4 — Support to aids to navigation]: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(9)  Multibeam shallow [M5 — Marine environment protection]: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(9′)  Multibeam shallow agregado:  Σ(u·peso_escenario)/Σ(peso_escenario) = 0.2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(10)  Support bathymetric surveys [M1 — Oceanography, hydrography and geophysics]: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(10)  Support bathymetric surveys [M2 — Protection of human life at sea]: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(10)  Support bathymetric surveys [M3 — Humanitarian assistance and logistic support]:  u(x) = valor de la escala discreta configurada; x=No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(10)  Support bathymetric surveys [M4 — Support to aids to navigation]: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(10)  Support bathymetric surveys [M5 — Marine environment protection]:  u(x) = valor de la escala discreta configurada; x=Yes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(10′)  Support bathymetric surveys agregado:  Σ(u·peso_escenario)/Σ(peso_escenario) = 0.6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(11)  Launch and recovery from side [M1 — Oceanography, hydrography and geophysics]:  u(x) = valor de la escala discreta configurada; x=Basic ⇒ resultado=0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(11)  Launch and recovery from side [M2 — Protection of human life at sea]:  u(x) = valor de la escala discreta configurada; x=Advanced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(11)  Launch and recovery from side [M3 — Humanitarian assistance and logistic support]:  u(x) = valor de la escala discreta configurada; x=Advanced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(11)  Launch and recovery from side [M4 — Support to aids to navigation]:  u(x) = valor de la escala discreta configurada; x=Advanced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(11)  Launch and recovery from side [M5 — Marine environment protection]:  u(x) = valor de la escala discreta configurada; x=Advanced ⇒ resultado=1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(11′)  Launch and recovery from side agregado:  Σ(u·peso_escenario)/Σ(peso_escenario) = 0.8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Paso 2 — Agregación jerárquica. Se propaga desde los terminales hacia la raíz aplicando (3) o (4):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(R1)  Effectiveness:  [(0.466643 × 40) + (0.408167 × 30) + (0.55 × 30)] / 100 = 0.474107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(R2)  Mobility:  [(0.443324 × 25) + (0.363247 × 25) + (0.5 × 25) + (0.56 × 25)] / 100 = 0.466643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(R3)  Flexibility:  [(0.3 × 33) + (0.436285 × 33) + (0.485862 × 34)] / 100 = 0.408167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(R4)  Scientific marine mission:  [(0.6 × 25) + (0.2 × 25) + (0.6 × 25) + (0.8 × 25)] / 100 = 0.55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Paso 3 — Celda de la matriz general. El valor de la raíz de la dimensión se escribe directamente en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x(Ship_A, Effectiveness) = 0.474107</w:t>
      </w:r>
    </w:p>
    <w:p>
      <w:pPr>
        <w:spacing w:after="120"/>
        <w:ind w:firstLine="283"/>
      </w:pPr>
      <w:r>
        <w:rPr>
          <w:rFonts w:ascii="Arial" w:hAnsi="Arial" w:cs="Arial"/>
          <w:b w:val="0"/>
          <w:sz w:val="22"/>
        </w:rPr>
        <w:t>El mismo procedimiento se repite para cada par (alternativa, dimensión). El resultado es la única matriz general X que se presenta en la sección siguiente; no se reproducen aquí el resto de celdas porque su cálculo es idéntico en estructura.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