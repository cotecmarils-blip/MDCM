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/>
          <w:b/>
          <w:color w:val="0F2C59"/>
          <w:sz w:val="22"/>
        </w:rPr>
        <w:t>Informe de proyecto</w:t>
      </w:r>
    </w:p>
    <w:p>
      <w:pPr>
        <w:jc w:val="center"/>
      </w:pPr>
      <w:r>
        <w:rPr>
          <w:rFonts w:ascii="Arial" w:hAnsi="Arial" w:cs="Arial"/>
          <w:b/>
          <w:sz w:val="22"/>
        </w:rPr>
        <w:t>Oceanographic Vessel Selection</w:t>
      </w:r>
    </w:p>
    <w:p>
      <w:r>
        <w:rPr>
          <w:rFonts w:ascii="Arial" w:hAnsi="Arial" w:cs="Arial"/>
          <w:b/>
          <w:color w:val="0F2C59"/>
          <w:sz w:val="22"/>
        </w:rPr>
        <w:t>Información general del proyecto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1. Información general del proyecto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Nombre</w:t>
            </w:r>
          </w:p>
        </w:tc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 Vessel Selection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Descripción</w:t>
            </w:r>
          </w:p>
        </w:tc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caso oceanográfico pyDecisionMaking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Eslora máxima</w:t>
            </w:r>
          </w:p>
        </w:tc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Desplazamiento</w:t>
            </w:r>
          </w:p>
        </w:tc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máxima</w:t>
            </w:r>
          </w:p>
        </w:tc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crucero</w:t>
            </w:r>
          </w:p>
        </w:tc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Tripulación</w:t>
            </w:r>
          </w:p>
        </w:tc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Autonomía</w:t>
            </w:r>
          </w:p>
        </w:tc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Propulsión</w:t>
            </w:r>
          </w:p>
        </w:tc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Posicionamiento dinámico</w:t>
            </w:r>
          </w:p>
        </w:tc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Laboratorios</w:t>
            </w:r>
          </w:p>
        </w:tc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Otras características</w:t>
            </w:r>
          </w:p>
        </w:tc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rPr>
          <w:rFonts w:ascii="Arial" w:hAnsi="Arial" w:cs="Arial"/>
          <w:b/>
          <w:color w:val="0F2C59"/>
          <w:sz w:val="22"/>
        </w:rPr>
        <w:t>Etapa 1. Definición y estructuración del proyecto</w:t>
      </w:r>
    </w:p>
    <w:p>
      <w:r>
        <w:rPr>
          <w:rFonts w:ascii="Arial" w:hAnsi="Arial" w:cs="Arial"/>
          <w:b/>
          <w:color w:val="0F2C59"/>
          <w:sz w:val="22"/>
        </w:rPr>
        <w:t>1.1. Gráficas de los árboles dimensionales</w:t>
      </w:r>
    </w:p>
    <w:p>
      <w:r>
        <w:rPr>
          <w:rFonts w:ascii="Arial" w:hAnsi="Arial" w:cs="Arial"/>
          <w:b w:val="0"/>
          <w:color w:val="475569"/>
          <w:sz w:val="22"/>
        </w:rPr>
        <w:t>Los árboles se representan visualmente como en el mapa conceptual del software: niveles, nodos y conexiones jerárquicas.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(OMOE)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44752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4475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(OMOC)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18286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1828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22900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2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(OMOR)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3690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369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6938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693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1.2. Definición de las alternativas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2. Definición de las alternativas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Referencia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Costo declarado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Capacidades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Características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 MUSD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 MUSD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117.62 MUSD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 MUSD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107.00 MUSD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 MUSD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1.3. Tabla de definición de la estructura jerárquica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3. Estructura jerárquica — Effectiveness — M1 — Oceanography, hydrography and geophysics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4. Estructura jerárquica — Effectiveness — M2 — Protection of human life at sea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5. Estructura jerárquica — Effectiveness — M3 — Humanitarian assistance and logistic support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6. Estructura jerárquica — Effectiveness — M4 — Support to aids to navigation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7. Estructura jerárquica — Effectiveness — M5 — Marine environment protection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8. Estructura jerárquica — Cost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L=250, U=50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L=20, U=2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L=10, U=1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9. Estructura jerárquica — Risk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1.4. Tabla de pesos por nodo</w:t>
      </w:r>
    </w:p>
    <w:p>
      <w:pPr>
        <w:keepNext/>
      </w:pPr>
      <w:r>
        <w:rPr>
          <w:rFonts w:ascii="Arial" w:hAnsi="Arial" w:cs="Arial"/>
          <w:b w:val="0"/>
          <w:sz w:val="22"/>
        </w:rPr>
        <w:t>El peso local es el valor configurado para el nodo dentro de su grupo de hermanos. El peso acumulado normaliza esos valores en cada nivel (peso local / Σ hermanos activos) y los multiplica a lo largo de la ruta desde la raíz, igual que en el motor de simulación.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10. Pesos por nodo — Effectiveness — M1 — Oceanography, hydrography and geophysics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11. Pesos por nodo — Effectiveness — M2 — Protection of human life at sea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12. Pesos por nodo — Effectiveness — M3 — Humanitarian assistance and logistic support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13. Pesos por nodo — Effectiveness — M4 — Support to aids to navigation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14. Pesos por nodo — Effectiveness — M5 — Marine environment protection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15. Pesos por nodo — Cost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razon_inversa · L=250, U=50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razon_inversa · L=20, U=2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L=10, U=1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16. Pesos por nodo — Risk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r>
        <w:rPr>
          <w:rFonts w:ascii="Arial" w:hAnsi="Arial" w:cs="Arial"/>
          <w:b/>
          <w:color w:val="0F2C59"/>
          <w:sz w:val="22"/>
        </w:rPr>
        <w:t>Etapa 2. Matrices de evaluación</w:t>
      </w:r>
    </w:p>
    <w:p>
      <w:r>
        <w:rPr>
          <w:rFonts w:ascii="Arial" w:hAnsi="Arial" w:cs="Arial"/>
          <w:b/>
          <w:color w:val="0F2C59"/>
          <w:sz w:val="22"/>
        </w:rPr>
        <w:t>2.1. Organización de la matriz</w:t>
      </w:r>
    </w:p>
    <w:p>
      <w:r>
        <w:rPr>
          <w:rFonts w:ascii="Arial" w:hAnsi="Arial" w:cs="Arial"/>
          <w:b w:val="0"/>
          <w:color w:val="475569"/>
          <w:sz w:val="22"/>
        </w:rPr>
        <w:t>Las tablas de evaluación se presentan transpuestas respecto al módulo de carga: columnas = alternativas (eje x), filas = nodos terminales (eje y). Los valores son las entradas x registradas por el usuario. La matriz general (2.4) es el resultado agregado del cálculo por dimensión, antes de Pareto, normalización o método multicriterio.</w:t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2.2. Evaluaciones por dimensión y escenario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17. Evaluación — Effectiveness — M1 — Oceanography, hydrography and geophysics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4197.1339922894185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4509.101567292757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4408.5518451328735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4155.514786350494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5786.588204298366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5035.499716325712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84.88448213128598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92.78466204952424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77.8880433989691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178.53902995214727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171.66785291358235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282.9390098590194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16.12548398502001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45.75964494915003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39.163664868395784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25.302380271501946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59.79402102717212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38.80233116710215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33.32437290229598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114.7864837335454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76.51948258698366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56.202044315391106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44.68672274479283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33.466245249367496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18. Evaluación — Effectiveness — M2 — Protection of human life at sea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1468.4761993079624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5947.616753182976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3538.408373021626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2214.9862119786226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1285.8263645374154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4712.083419904993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99.70941267166212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131.07068360383045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176.91572049440856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74.23270355720584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64.21989493217113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229.40304678469948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25.46974020258328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43.79998919343418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19.788487025896725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36.28378243250671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41.2879917506537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21.99515593987457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104.48497691133802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119.88076508700838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45.85844322941529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76.03665371282908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86.0177046091444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46.46765060256888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19. Evaluación — Effectiveness — M3 — Humanitarian assistance and logistic support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5047.152283389133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3005.8239351116445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3443.0285401447395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4366.822736466507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3018.8777565913874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1461.492338563667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135.06262912949796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103.15663601353515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64.4812916235469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232.05339711029566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198.6297883833603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133.38913465127206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15.292444185512746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17.978487234519626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20.034047639440278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59.287434511468476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57.37182572530902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34.06090976536768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40.212334975531604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84.90006373399605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134.14124789652527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124.07702641202084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100.5195963431734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37.006555891221296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20. Evaluación — Effectiveness — M4 — Support to aids to navigation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1483.5818841673201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2233.137538469917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5889.922468386671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3681.428769551722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4348.629873849146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3804.534323873732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232.43294667345447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157.10845682364493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168.82059452468283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112.45161197052512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217.92255573999282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59.00703451520765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53.13724648563569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40.26156603734179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38.97177762882821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21.308203369264852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29.138273825800923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20.034324626520075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89.7096518891111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95.85928024293531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91.4744671543427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140.02452790588165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58.999620373839086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67.99807798658492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21. Evaluación — Effectiveness — M5 — Marine environment protection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3886.76072628381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1454.5470608689695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4564.744864095609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5844.9812864237565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4105.796277465464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2541.2917496506684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243.26708519717297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89.99550043061257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159.525020978626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171.4102813626796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103.2885780667601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220.51667207764413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46.70573262967156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17.120236894113056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32.954653499884316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56.68651423536574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40.33471405375258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55.45416699341655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148.0787976858985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108.46255775452252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87.28485933462679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47.78714889589362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54.47605391755218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106.70134338262059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22. Evaluación — Cost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140.6820604736871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155.8228690198274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117.61711242949107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50.43107567028529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106.99747824333134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222.9211392439928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17.013987679533507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19.479410797045126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12.589556932230199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9.027591636580638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9.887322314138778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19.571708592757332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2.4638868744047633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8.747017320110483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3.071032593369193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9.338662662034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5.888961660354282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8.296945479463572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23. Evaluación — Risk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67.01751743776934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72.07218193601946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7.099308600903253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42.30074859901629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98.38533102514823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17.9360663418207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 Metodología del cálculo de la matriz general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La matriz general X es una única matriz de orden 6 × 3 (alternativas × dimensiones). Cada celda xₐd representa el valor agregado de la dimensión d para la alternativa a, antes de Pareto, normalización o MADM. A continuación se formaliza el procedimiento y se resuelve un único ejemplo numérico representativo.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2.3.2. Ejemplo numérico: cálculo de Effectiveness para la alternativa Ship_A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Con el propósito de ilustrar el procedimiento utilizado para construir la matriz general de evaluación, se desarrolla el cálculo de la celda correspondiente a la dimensión Effectiveness de la alternativa Ship_A: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x_{Ship_A, Effectiveness}    (1)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Para esta evaluación, los nodos terminales operan en modo utilidad, la agregación entre escenarios es compensatoria y la propagación de los resultados dentro del árbol de decisión se realiza mediante un modelo jerárquico de valor multiatributo (Multi-Attribute Value Theory, MAVT).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procedimiento comprende tres etapas: transformación de los nodos terminales, agregación jerárquica y asignación del resultado en la matriz general.</w:t>
      </w: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1. Transformación de los nodos terminales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Para cada criterio terminal (j) y escenario operacional (m), el valor original x_jm se transforma en una utilidad adimensional u_jm, definida en el intervalo [0, 1]. En este ejemplo intervienen 11 nodos terminales y 5 escenarios.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los criterios cuantitativos se utiliza, cuando corresponde, una función de normalización lineal: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n_jm = clip((x_jm − L_j)/(U_j − L_j), 0, 1)    (2)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L_j y U_j representan, respectivamente, los límites inferior y superior definidos para el criterio j. La función clip(·) restringe el resultado al intervalo [0, 1]: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clip(z, 0, 1) = min{1, max{0, z}}    (3)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Si el criterio es de beneficio (creciente), la utilidad coincide con el valor normalizado; si es de costo (decreciente), u_jm = 1 − n_jm: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u_jm = n_jm   (beneficio)    ó    u_jm = 1 − n_jm   (costo)    (4)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ejemplo, para el criterio Range de la alternativa Ship_A en el escenario M1 — Oceanography, hydrography and geophysics, se obtiene: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n_{Range,M1 — Oceanography, hydrography and geophysics} = clip((4197.133992 − 1000) / (6000 − 1000), 0, 1) = 0.639427    (5)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tanto: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u_{Range,M1 — Oceanography, hydrography and geophysics} = 0.639427    (6)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los criterios cualitativos o discretos, la utilidad se obtiene directamente de la escala configurada para cada categoría: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u_jm = s_j(x_jm)    (7)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s_j(·) relaciona cada categoría cualitativa con su valor de utilidad correspondiente.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ejemplo, para el criterio Maneuverability: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x_{Maneuverability,M1 — Oceanography, hydrography and geophysics} = Medium  ⇒  u_{Maneuverability,M1 — Oceanography, hydrography and geophysics} = 0.5    (8)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Una vez transformados los valores de los 5 escenarios, la utilidad agregada del criterio terminal j se calcula mediante: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\bar{u}_j = Σ_{m=1}^{5} (p_m · u_jm) / Σ_{m=1}^{5} p_m    (9)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p_m corresponde al peso asignado al escenario m. Si los escenarios poseen la misma ponderación, la expresión equivale al promedio aritmético de las utilidades.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24. Transformación de los criterios terminales cuantitativos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Criterio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Intervalo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M1 — Oceanography, hydrography and geophysics: x → u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M2 — Protection of human life at sea: x → u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M3 — Humanitarian assistance and logistic support: x → u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M4 — Support to aids to navigation: x → u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M5 — Marine environment protection: x → u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agregada</w:t>
            </w:r>
          </w:p>
        </w:tc>
      </w:tr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[1000, 6000]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4197.133992 → 0.639427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1468.476199 → 0.093695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5047.152283 → 0.80943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1483.581884 → 0.096716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3886.760726 → 0.577352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0.443324</w:t>
            </w:r>
          </w:p>
        </w:tc>
      </w:tr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[15, 60]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16.125484 → 0.025011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25.46974 → 0.232661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15.292444 → 0.006499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53.137246 → 0.847494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46.705733 → 0.704572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0.363247</w:t>
            </w:r>
          </w:p>
        </w:tc>
      </w:tr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[50, 300]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84.884482 → 0.139538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99.709413 → 0.198838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135.062629 → 0.340251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232.432947 → 0.729732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243.267085 → 0.773068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0.436285</w:t>
            </w:r>
          </w:p>
        </w:tc>
      </w:tr>
      <w:tr>
        <w:trPr>
          <w:cantSplit/>
        </w:trPr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[20, 150]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33.324373 → 0.102495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104.484977 → 0.649884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40.212335 → 0.155479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89.709652 → 0.536228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148.078798 → 0.985222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0.485862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25. Transformación de los criterios terminales discretos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Criterio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M1 — Oceanography, hydrography and geophysics: categoría → utilidad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M2 — Protection of human life at sea: categoría → utilidad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M3 — Humanitarian assistance and logistic support: categoría → utilidad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M4 — Support to aids to navigation: categoría → utilidad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M5 — Marine environment protection: categoría → utilidad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agregada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 → 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 → 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 → 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 → 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 → 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 → 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 → 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 → 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 → 0.8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 → 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0.56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 → 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 → 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 → 0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</w:t>
            </w:r>
          </w:p>
        </w:tc>
      </w:tr>
    </w:tbl>
    <w:p>
      <w:pPr>
        <w:spacing w:after="0" w:before="0" w:line="120" w:lineRule="exact"/>
      </w:pP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Los escenarios operacionales considerados son: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M1 — Oceanography, hydrography and geophysics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M2 — Protection of human life at sea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M3 — Humanitarian assistance and logistic support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M4 — Support to aids to navigation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M5 — Marine environment protection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Como resultado de esta primera etapa, se obtiene el vector de utilidades agregadas de los 11 nodos terminales: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\bar{u}_{Ship_A} = [ 0.443324  0.363247  0.5  0.56  0.3  0.436285  0.485862  0.6  0.2  0.6  0.8 ]    (10)</w:t>
      </w: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2. Agregación jerárquica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Las utilidades agregadas de los nodos terminales se propagan desde los niveles inferiores del árbol de valor hasta la raíz de la dimensión Effectiveness. Para cada nodo compuesto k se utiliza una suma ponderada normalizada: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U_k = Σ_j (w_jk · U_j) / Σ_j w_jk    (11)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U_j es la utilidad del nodo hijo j, w_jk es su peso local y la suma se extiende sobre los hijos activos del nodo compuesto k.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a) Nodo Mobility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Mobility integra Range, Endurance, Maneuverability y Seakeeping, con ponderaciones 25 %, 25 %, 25 %, 25 %: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U_{Mobility} = [(0.443324)(25) + (0.363247)(25) + (0.5)(25) + (0.56)(25)] / 100 = 0.466643    (12)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b) Nodo Flexibility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Flexibility integra Rescue and administrative auxiliary boat, Deck spaces y Accommodations, con ponderaciones 33 %, 33 %, 34 %: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U_{Flexibility} = [(0.3)(33) + (0.436285)(33) + (0.485862)(34)] / 100 = 0.408167    (13)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c) Nodo Scientific marine mission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Scientific marine mission integra Multibeam deep &amp; intermediate, Multibeam shallow, Support bathymetric surveys y Launch and recovery from side, con ponderaciones 25 %, 25 %, 25 %, 25 %: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U_{Scientific marine mission} = [(0.6)(25) + (0.2)(25) + (0.6)(25) + (0.8)(25)] / 100 = 0.55    (14)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d) Nodo Effectiveness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Effectiveness integra Mobility, Flexibility y Scientific marine mission, con ponderaciones 40 %, 30 %, 30 %: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U_{Effectiveness} = [(0.466643)(40) + (0.408167)(30) + (0.55)(30)] / 100 = 0.474107    (15)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26. Agregación jerárquica de la dimensión Effectiveness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compuesto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Nodos integrados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Ponderaciones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resultante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Range, Endurance, Maneuverability y Seakeeping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25 %, 25 %, 25 %, 25 %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0.466643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boat, Deck spaces y Accommodations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33 %, 33 %, 34 %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0.408167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intermediate, Multibeam shallow, Support bathymetric surveys y Launch and recovery from side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25 %, 25 %, 25 %, 25 %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Mobility, Flexibility y Scientific marine mission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40 %, 30 %, 30 %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0.474107</w:t>
            </w:r>
          </w:p>
        </w:tc>
      </w:tr>
    </w:tbl>
    <w:p>
      <w:pPr>
        <w:spacing w:after="0" w:before="0" w:line="120" w:lineRule="exact"/>
      </w:pP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3. Asignación del resultado en la matriz general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valor obtenido en la raíz del árbol se asigna directamente a la celda correspondiente de la matriz general X: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x_{Ship_A, Effectiveness} = 0.474107    (16)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Este procedimiento se aplica de manera análoga a cada combinación de alternativa y dimensión: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x_ad,    a = 1, …, A,    d = 1, …, D    (17)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De esta forma, la repetición del proceso permite construir la matriz general: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 = [ x_11  x_12  …  x_1D ;  x_21  x_22  …  x_2D ;  … ;  x_A1  x_A2  …  x_AD ]    (18)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la sección siguiente se presenta únicamente la matriz general resultante. Los cálculos correspondientes a las demás celdas no se reproducen individualmente, debido a que siguen la misma estructura de transformación, agregación de escenarios y propagación jerárquica desarrollada para el par (Ship_A, Effectiveness).</w:t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2.4. Matriz general o matriz inicial</w:t>
      </w:r>
    </w:p>
    <w:p>
      <w:pPr>
        <w:keepNext/>
      </w:pPr>
      <w:r>
        <w:rPr>
          <w:rFonts w:ascii="Arial" w:hAnsi="Arial" w:cs="Arial"/>
          <w:b w:val="0"/>
          <w:color w:val="475569"/>
          <w:sz w:val="22"/>
        </w:rPr>
        <w:t>Matriz que arroja el cálculo al inicio: alternativas × dimensiones con el valor agregado de cada dimensión, antes de filtro de Pareto, normalización o MADM (equivalente a la «matriz de utilidades» / matriz original del cálculo).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27. Matriz bruta del cálculo (alternativas × dimensiones)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Effectiveness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Cost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Risk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Sentido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Maximizar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0.4741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0.5095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0.5579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0.5449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0.7280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0.5750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0.4816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0.3916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0.0241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0.4029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0.3035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0.6388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0.5060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0.3826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0.9945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0.4718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0.8873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0.3910</w:t>
            </w:r>
          </w:p>
        </w:tc>
      </w:tr>
    </w:tbl>
    <w:p>
      <w:pPr>
        <w:spacing w:after="0" w:before="0" w:line="120" w:lineRule="exact"/>
      </w:pPr>
    </w:p>
    <w:sectPr w:rsidR="00FC693F" w:rsidRPr="0006063C" w:rsidSect="00034616">
      <w:headerReference w:type="default" r:id="rId9"/>
      <w:footerReference w:type="default" r:id="rId16"/>
      <w:pgSz w:w="12240" w:h="15840"/>
      <w:pgMar w:top="1247" w:right="907" w:bottom="1134" w:left="907" w:header="255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64748B"/>
        <w:sz w:val="22"/>
      </w:rPr>
      <w:t>Documento generado por HATD · Informe de proyecto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autofit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213"/>
      <w:gridCol w:w="3213"/>
      <w:gridCol w:w="3213"/>
    </w:tblGrid>
    <w:tr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396000" cy="39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000" cy="39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594000" cy="32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00" cy="32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714000" cy="3060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000" cy="30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20" w:after="160" w:line="40" w:lineRule="exact"/>
      <w:pBdr>
        <w:bottom w:val="single" w:sz="8" w:space="1" w:color="0F2C59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