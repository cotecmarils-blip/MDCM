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Función de utilidad</w:t>
            </w:r>
          </w:p>
        </w:tc>
      </w:tr>
      <w:tr>
        <w:trPr>
          <w:cantSplit/>
        </w:trPr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L=1000, U=6000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L=15, U=60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L=50, U=300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L=20, U=150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Función de utilidad</w:t>
            </w:r>
          </w:p>
        </w:tc>
      </w:tr>
      <w:tr>
        <w:trPr>
          <w:cantSplit/>
        </w:trPr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L=1000, U=6000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L=15, U=60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L=50, U=300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L=20, U=150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Función de utilidad</w:t>
            </w:r>
          </w:p>
        </w:tc>
      </w:tr>
      <w:tr>
        <w:trPr>
          <w:cantSplit/>
        </w:trPr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L=1000, U=6000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L=15, U=60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L=50, U=300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L=20, U=150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Función de utilidad</w:t>
            </w:r>
          </w:p>
        </w:tc>
      </w:tr>
      <w:tr>
        <w:trPr>
          <w:cantSplit/>
        </w:trPr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L=1000, U=6000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L=15, U=60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L=50, U=300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L=20, U=150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Función de utilidad</w:t>
            </w:r>
          </w:p>
        </w:tc>
      </w:tr>
      <w:tr>
        <w:trPr>
          <w:cantSplit/>
        </w:trPr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L=1000, U=6000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L=15, U=60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L=50, U=300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L=20, U=150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Función de utilidad</w:t>
            </w:r>
          </w:p>
        </w:tc>
      </w:tr>
      <w:tr>
        <w:trPr>
          <w:cantSplit/>
        </w:trPr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razon_inversa · L=250, U=50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razon_inversa · L=20, U=2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L=10, U=1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Función de utilidad</w:t>
            </w:r>
          </w:p>
        </w:tc>
      </w:tr>
      <w:tr>
        <w:trPr>
          <w:cantSplit/>
        </w:trPr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filas = alternativas, columnas = nodos terminales. Los valores son las entradas x registradas por el usuario. La matriz bruta (2.3) es el resultado agregado del cálculo por dimensión, antes de Pareto, normalización o método multicriterio.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deep &amp; intermediate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Range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Rescue and administrative auxiliary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Deck spaces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Endurance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shallow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Accommodations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Maneuverability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Support bathymetric surveys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Launch and recovery from side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Seakeeping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deep &amp; intermediate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Range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Rescue and administrative auxiliary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Deck spaces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Endurance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shallow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Accommodations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Maneuverability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Support bathymetric surveys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Launch and recovery from side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Seakeeping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deep &amp; intermediate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Range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Rescue and administrative auxiliary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Deck spaces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Endurance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shallow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Accommodations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Maneuverability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Support bathymetric surveys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Launch and recovery from side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Seakeeping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deep &amp; intermediate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Range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Rescue and administrative auxiliary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Deck spaces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Endurance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shallow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Accommodations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Maneuverability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Support bathymetric surveys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Launch and recovery from side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Seakeeping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deep &amp; intermediate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Range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Rescue and administrative auxiliary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Deck spaces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Endurance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shallow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Accommodations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Maneuverability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Support bathymetric surveys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Launch and recovery from side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Seakeeping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Acquisition Cost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Operation Cost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Maintenance Cost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Budget Overrun Probability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Delay Probability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Technology Maturity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Matriz bruta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Matriz bruta del cálculo (alternativas × dimensiones)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0.5095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5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